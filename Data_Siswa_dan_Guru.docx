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DATA GURU DAN SISWA PERPUSTAKAAN EL-HUSNA</w:t>
      </w:r>
    </w:p>
    <w:p>
      <w:pPr>
        <w:jc w:val="center"/>
      </w:pPr>
      <w:r>
        <w:rPr>
          <w:i/>
          <w:color w:val="4B5563"/>
          <w:sz w:val="22"/>
        </w:rPr>
        <w:t>Tahun Ajaran 2025/2026 - Semester Ganjil</w:t>
      </w:r>
    </w:p>
    <w:p/>
    <w:p>
      <w:pPr>
        <w:pStyle w:val="Heading1"/>
      </w:pPr>
      <w:r>
        <w:rPr>
          <w:b/>
          <w:color w:val="1E3A8A"/>
          <w:sz w:val="26"/>
        </w:rPr>
        <w:t>I. DATA GURU DAN PENGAMPU MATA PELAJARAN</w:t>
      </w:r>
    </w:p>
    <w:p>
      <w:r>
        <w:rPr>
          <w:sz w:val="20"/>
        </w:rPr>
        <w:t>Berikut adalah daftar guru pengampu mata pelajaran untuk kelas VII, VIII, dan 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Nama Pemeriksa / Guru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Mata Pelajaran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Kelas VII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Kelas VIII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Kelas IX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Dadang N, A.Ma.Pust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Penjaskes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Ejen Mutaqin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Akidah Akhlak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Ejen Mutaqin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BTQ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Hani Murdiati, S.M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IPS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Hani Murdiati, S.M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Matematika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Ikeu Nurjanah,S.Pd.I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Qur'an Hadits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Ikeu Nurjanah,S.Pd.I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Prakarya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Ikeu Nurjanah,S.Pd.I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Bahasa Sunda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Mutaqin, S.Pd.I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SKI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Mutaqin, S.Pd.I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PKn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Mutaqin, S.Pd.I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Bahasa Arab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Nok Ela Nurlaela, S.Pd.I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Fiqih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Nurdin Hidayat, S.Pd.I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IPA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Olid Holidin, S.Pd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Bahasa Arab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Sopwan Hamdani, S.Pd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Bahasa Indonesia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Sopwan Hamdani, S.Pd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IPA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Tating Sukmawati, S.Pd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Bahasa Ingris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Tating Sukmawati, S.Pd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Seni Budaya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8A"/>
          <w:sz w:val="26"/>
        </w:rPr>
        <w:t>II. DATA SISWA TERDAFTAR</w:t>
      </w:r>
    </w:p>
    <w:p>
      <w:r>
        <w:t>Rekapitulasi jumlah siswa terdaftar berdasarkan rombel / kelas: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Tingkat / Kelas</w:t>
            </w:r>
          </w:p>
        </w:tc>
        <w:tc>
          <w:tcPr>
            <w:tcW w:type="dxa" w:w="3120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Jumlah Siswa</w:t>
            </w:r>
          </w:p>
        </w:tc>
        <w:tc>
          <w:tcPr>
            <w:tcW w:type="dxa" w:w="3120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 Kategori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Kelas VII-A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21 Siswa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Kelas VII-B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17 Siswa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Kelas VIII-A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31 Siswa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Kelas VIII-B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 Siswa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Kelas IX-A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24 Siswa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12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TOTAL KESELURUHAN</w:t>
            </w:r>
          </w:p>
        </w:tc>
        <w:tc>
          <w:tcPr>
            <w:tcW w:type="dxa" w:w="312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97 Siswa</w:t>
            </w:r>
          </w:p>
        </w:tc>
        <w:tc>
          <w:tcPr>
            <w:tcW w:type="dxa" w:w="312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Aktif</w:t>
            </w:r>
          </w:p>
        </w:tc>
      </w:tr>
    </w:tbl>
    <w:p/>
    <w:p>
      <w:pPr>
        <w:pStyle w:val="Heading2"/>
      </w:pPr>
      <w:r>
        <w:rPr>
          <w:b/>
          <w:color w:val="1E3A8A"/>
          <w:sz w:val="22"/>
        </w:rPr>
        <w:t>Daftar Siswa Kelas VII-A (21 Siswa)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Lengkap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NISN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NIK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L/P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Tempat, Tgl Lahir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ADE AJRIL RAMDANI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0121177466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3207342507120001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2012-07-25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NADILA ROBIATUL ADAWIYAH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0128142967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3207347005120002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2012-05-30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NENG FEBY ADIVA FARHANA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3134116307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3207346302130001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2013-02-23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ADE ERNI NURAENI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3138647679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3207344101130002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2013-01-01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AI DESTI RAHMAWATI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3128347070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3206025806140003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TASIKMALAYA, 2012-06-15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AI IRMA RISMAWATI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3121117574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3207344303120004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2012-03-03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ALDIANSYAH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3124855826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3207340912120001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2012-12-09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ALIYA ALFATUNNISA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3121242425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3207345709120001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2012-09-17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ARIA SUKMA APRILIANA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3122091364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3207341604120001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2012-04-16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IMAN MAULANA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3125849930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3207341806120001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2012-06-18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JASKIA NUR FADILAH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3127102680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3171086911121004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2012-11-29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LINTANG PRATAMA BUDIMAN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3132643808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3207340501130002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2013-01-05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NADIA MUJAHIDAH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3123228941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3207344909120003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2012-09-09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NASWA ROSALINDA PUTRI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3122444445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3207345111120001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2012-11-11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PUTRI ARDIANA RESTY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0122620894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3207346010120001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2012-10-20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RAFI QUINERA KURNIAWAN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0121569348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3207340303120001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2012-03-03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REIHAN MUHAMMAD RAMDHANI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3121856198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3207341008120002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2012-08-10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RENA RATNA DILA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3129399232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3207347005120001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2012-05-30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RENDI SEPTIAN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3126924136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3207341209120002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2012-09-15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SITI NURHASANAH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3123552289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3207344205120002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ZAMZAM PUTRA PRATAMA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3123236523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3207341911120002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2012-11-19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</w:tbl>
    <w:p/>
    <w:p>
      <w:pPr>
        <w:pStyle w:val="Heading2"/>
      </w:pPr>
      <w:r>
        <w:rPr>
          <w:b/>
          <w:color w:val="1E3A8A"/>
          <w:sz w:val="22"/>
        </w:rPr>
        <w:t>Daftar Siswa Kelas VII-B (17 Siswa)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Lengkap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NISN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NIK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L/P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Tempat, Tgl Lahir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AISYA SAIS SYARIFAH ABDUL HADI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3139953974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3207335201130001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2013-01-12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NAYLA RAMADANI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3120439947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3207335008120001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2012-08-10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FAUZAN RAMDANI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3125518567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3207340308120001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2012-08-03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ILHAM KHOERUDIN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3123097762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3207340206120001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2012-06-02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REFAN SETIAWAN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3128676834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3207340906120002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2012-06-09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RISKA MAULANI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0122525031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3207085007120003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2012-07-10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ADITIA SAFUTRA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3136585300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3207340501130001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2013-01-05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RIZKY ARDIYANSYAH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3128199227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3207342311120001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2012-11-23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SISKA ARDIANTI SUGANDA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3121887181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3207345405120002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2012-05-14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MUHAMAD REZKI SOBARI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3129734698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3207332909120001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2012-09-29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SEPTIAN LESMANA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0125704653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3207333004120001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2012-04-30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RIFA AZKA MAULIDA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3123661165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3207157009120001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2012-09-30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FAJRI MUHAMMAD FAKHRIZ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3124395795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3207081605120001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2012-05-16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LULU LUTFIAH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0139234871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3207345601130001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2013-01-16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Muhamad Zidan Muazam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0124998259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3207330405120002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2012-05-04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MUHAMAD FADLI PRATAMA NUGRAHA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3131624570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3217060203130003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2013-03-02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RENAL ALAMSYAH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3129914771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3273222111120003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BANDUNG, 2012-11-21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</w:tbl>
    <w:p/>
    <w:p>
      <w:pPr>
        <w:pStyle w:val="Heading2"/>
      </w:pPr>
      <w:r>
        <w:rPr>
          <w:b/>
          <w:color w:val="1E3A8A"/>
          <w:sz w:val="22"/>
        </w:rPr>
        <w:t>Daftar Siswa Kelas VIII-A (31 Siswa)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Lengkap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NISN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NIK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L/P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Tempat, Tgl Lahir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NENG TASYA AMAROTUL HUSNA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0115235029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3207346811110002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2011-11-28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LUTFY NURPADILAH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0119813007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3207342803110001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2011-03-28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AI SIPA NURAENI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0112050250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3207347110110001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2011-10-31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JAMALUDIN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3126910144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3207341105120003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2012-05-11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TASYA AULIA NURULAINI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0113338807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3207345607110001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2011-07-16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AGUSTIAN MUHAMAD RAMDAN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0118243081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3207340608110001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2011-08-06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ADE PIKA APRILIANI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0113154384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3207345104110001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2011-04-11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ALIYA NOER ARIFAH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0125407159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3207344201120001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2012-01-02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PUTRA FADILAH RIZKI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0117284312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3207330301110002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2011-01-03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INA NURHIDAYAH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0119396656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3207344611110002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2011-11-06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RIZKI RAMADAN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0118338575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3207340308110002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2011-08-03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AZKIYA TAOPIK RAMDAN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0112096145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3207340808110002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2011-08-08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VANIA NUR ASYIFA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0115501421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3207344310110001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2011-10-03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FIKRI SAEFULOH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3110093634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3207341907110001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2011-07-19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SHIFA LISPIANTI OKTAVIANI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0117058252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3273176610110001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BANDUNG, 2011-10-26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SYAHRUL KURNIAWAN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0114373278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3207081709110001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2011-09-17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HASNA AWALI KAMILAH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0115462193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3207345504110002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2011-04-15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IRMA NURHASANAH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0111340525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3207346206110001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BANDUNG, 2011-06-22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RAFFA ARDIANSYAH SAPUTRA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0114484985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3207342610110003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2011-10-26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REVAN RADITYA SUJANA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0115854954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3207342112110001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2011-12-21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FAHMI MAULANA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0101210666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3207341412100002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2010-12-14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SITI KHODIJAH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0119019560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3207345506010002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2011-06-15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DANI ARDIANSYAH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0113642639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3207342504110003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2011-04-25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SISMA NURMALA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0113961023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3207344404110001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2011-04-04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RESTU AHMAD MAULANA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0114861932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3207341606110002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2011-06-16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YASMIN NURIL SHIDQI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0119218519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3207346106110001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2011-06-21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GALUH MUHAMMAD FADILLAH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0118730537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3207340310110002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2011-10-03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WIDIAWATI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3116844494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3207084312110001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2011-12-03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MUHAMAD REVAN APRIANSYAH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0114249491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3207341205110001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2011-05-12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SILVI MARYANTI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0126840394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3207344603120001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2012-03-06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SITI NAZWA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0115828417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3207346012110002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2011-12-20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</w:tbl>
    <w:p/>
    <w:p>
      <w:pPr>
        <w:pStyle w:val="Heading2"/>
      </w:pPr>
      <w:r>
        <w:rPr>
          <w:b/>
          <w:color w:val="1E3A8A"/>
          <w:sz w:val="22"/>
        </w:rPr>
        <w:t>Daftar Siswa Kelas VIII-B (4 Siswa)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Lengkap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NISN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NIK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L/P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Tempat, Tgl Lahir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DEVINA SESILIA YUNIARTI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0111823023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3207086906110001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2011-06-29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RANIA SHOPIATULHUDA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0127829044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3207335101120002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2012-01-11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MUHAMAD ARYA NOVA PRATAMA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0114717373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3210231211110001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MAJALENGKA, 2011-11-12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DINA NUR PERMATASARI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3129803963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3207085611120001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2012-11-16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</w:tbl>
    <w:p/>
    <w:p>
      <w:pPr>
        <w:pStyle w:val="Heading2"/>
      </w:pPr>
      <w:r>
        <w:rPr>
          <w:b/>
          <w:color w:val="1E3A8A"/>
          <w:sz w:val="22"/>
        </w:rPr>
        <w:t>Daftar Siswa Kelas IX-A (24 Siswa)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Lengkap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NISN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NIK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L/P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Tempat, Tgl Lahir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WIDIA RATNA LESTARI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3116904262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3207344605110001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2011-05-06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ASYIFA AULIA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3111643593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3207347101110001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2011-01-31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ADE AHMAD PAUZI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0104591172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3207341012100001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2010-12-10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ADE SILVIA AGUSTINA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0104111173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3207345508100001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2010-08-15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DESY PATRIA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0109075249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3207345112100001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2010-12-11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ERIKS SETIAWAN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0111097921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3207340501110002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2011-01-05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ICA CHOEROTUNISA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0105867038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3207344806100002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2010-06-08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MOH AKBAR RIYANDI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0103552866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3207342905100001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2010-05-29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MILA AGUSTIANI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0109592031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3207344808100004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2010-08-08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REZKY NUGRAHA PRATAMA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0107932856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3207340210100003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2010-01-01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ELSA PEBRIANTI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0119915409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3207344102110001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2011-02-01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RISMAN FEBRIAN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0106453558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3207340102100001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2010-02-01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SANTI OKTAVIA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0101198413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3207345007100001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2010-07-10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SIPA SILVIA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0106168005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3207344603100001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2010-03-06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YAYAN SOPIAN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0117664706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3207341101110002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2011-01-11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OPI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0102411710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3207344303100001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2010-02-19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AMELIA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0105581784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3207346211100001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2010-11-22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RIFKI HERYANA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0103235429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3207342312100002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2010-12-23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WILDAN AINUNAJIB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0106411753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3207100107100003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2010-07-01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ANDRIYANA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0116840472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3207340201110001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2011-01-02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MUHAMMAD FARID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0108383304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3207342409100001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2010-09-24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PADIL AHMAD PAUJAN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0103652300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3207340711100002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2010-11-07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ISKANDAR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0116614746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3207342001110001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2011-01-20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  <w:tr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HAIKAL BINTANG HERYANTO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0108244700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3207341606100001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CIAMIS, 2010-06-16</w:t>
            </w:r>
          </w:p>
        </w:tc>
        <w:tc>
          <w:tcPr>
            <w:tcW w:type="dxa" w:w="133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Aktif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